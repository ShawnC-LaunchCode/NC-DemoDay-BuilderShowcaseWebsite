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Demo Day Showcase - Project Blueprint &amp; Build Specification</w:t>
      </w:r>
    </w:p>
    <w:p>
      <w:r>
        <w:rPr>
          <w:b/>
        </w:rPr>
        <w:t>Purpose</w:t>
        <w:br/>
      </w:r>
      <w:r>
        <w:t>Build a conference-quality Demo Day Showcase that highlights projects first and developers second. The application should serve attendees before, during, and after the event, providing project information, professional links, and long-term discoverability.</w:t>
        <w:br/>
        <w:br/>
      </w:r>
    </w:p>
    <w:p>
      <w:pPr>
        <w:pStyle w:val="Heading2"/>
      </w:pPr>
      <w:r>
        <w:t>Product Vision</w:t>
      </w:r>
    </w:p>
    <w:p>
      <w:r>
        <w:t>Treat learners as professional developers. The site should feel like a startup demo day or conference showcase rather than a classroom assignment.</w:t>
      </w:r>
    </w:p>
    <w:p>
      <w:pPr>
        <w:pStyle w:val="Heading2"/>
      </w:pPr>
      <w:r>
        <w:t>Primary Audience</w:t>
      </w:r>
    </w:p>
    <w:p>
      <w:r>
        <w:t>Attendees, recruiters, hiring managers, industry partners, mentors, friends/family, and future learners.</w:t>
      </w:r>
    </w:p>
    <w:p>
      <w:pPr>
        <w:pStyle w:val="Heading2"/>
      </w:pPr>
      <w:r>
        <w:t>Core UX</w:t>
      </w:r>
    </w:p>
    <w:p>
      <w:r>
        <w:t>• Persistent left sidebar with presenter name and project title.</w:t>
        <w:br/>
        <w:t>• Master/detail layout.</w:t>
        <w:br/>
        <w:t>• Projects before people.</w:t>
        <w:br/>
        <w:t>• Responsive desktop/tablet/mobile.</w:t>
        <w:br/>
        <w:t>• Calm, spacious design inspired by modern conference sites.</w:t>
        <w:br/>
        <w:t>• Unique URL for each presenter (/presenters/{slug}).</w:t>
      </w:r>
    </w:p>
    <w:p>
      <w:pPr>
        <w:pStyle w:val="Heading2"/>
      </w:pPr>
      <w:r>
        <w:t>Presenter Page</w:t>
      </w:r>
    </w:p>
    <w:p>
      <w:r>
        <w:t>Order:</w:t>
        <w:br/>
        <w:t>1. Project name</w:t>
        <w:br/>
        <w:t>2. Value proposition (up to 300 chars)</w:t>
        <w:br/>
        <w:t>3. Experience Live Demo button</w:t>
        <w:br/>
        <w:t>4. Hero graphic (optional)</w:t>
        <w:br/>
        <w:t>5. Desktop/mobile screenshots</w:t>
        <w:br/>
        <w:t>6. Quick Facts</w:t>
        <w:br/>
        <w:t>7. Project Overview (Problem, Solution, Features, Challenge, Future)</w:t>
        <w:br/>
        <w:t>8. Technology</w:t>
        <w:br/>
        <w:t>9. Meet the Developer (photo, bio, accomplishment, lesson learned)</w:t>
        <w:br/>
        <w:t>10. GitHub, Repository, LinkedIn, Portfolio</w:t>
      </w:r>
    </w:p>
    <w:p>
      <w:pPr>
        <w:pStyle w:val="Heading2"/>
      </w:pPr>
      <w:r>
        <w:t>MVP Scope</w:t>
      </w:r>
    </w:p>
    <w:p>
      <w:r>
        <w:t>Include:</w:t>
        <w:br/>
        <w:t>• Homepage</w:t>
        <w:br/>
        <w:t>• Presenter sidebar</w:t>
        <w:br/>
        <w:t>• Individual presenter profiles</w:t>
        <w:br/>
        <w:t>• Responsive layout</w:t>
        <w:br/>
        <w:t>• Static data-driven content</w:t>
        <w:br/>
        <w:t>Exclude (v1):</w:t>
        <w:br/>
        <w:t>Search, filters, progress tracker, admin, auth, CMS, analytics, comments, ratings, favorites.</w:t>
      </w:r>
    </w:p>
    <w:p>
      <w:pPr>
        <w:pStyle w:val="Heading2"/>
      </w:pPr>
      <w:r>
        <w:t>Technical Stack</w:t>
      </w:r>
    </w:p>
    <w:p>
      <w:r>
        <w:t>React + TypeScript using Next.js.</w:t>
        <w:br/>
        <w:t>Tailwind CSS.</w:t>
        <w:br/>
        <w:t>Optional shadcn/ui for accessible primitives.</w:t>
        <w:br/>
        <w:t>Static generation preferred.</w:t>
      </w:r>
    </w:p>
    <w:p>
      <w:pPr>
        <w:pStyle w:val="Heading2"/>
      </w:pPr>
      <w:r>
        <w:t>Architecture</w:t>
      </w:r>
    </w:p>
    <w:p>
      <w:r>
        <w:t>Google Form -&gt; Google Sheet -&gt; Review -&gt; Import Script -&gt; presenters.json + optimized assets -&gt; Static site.</w:t>
        <w:br/>
        <w:t>Never read directly from Google Sheets at runtime.</w:t>
      </w:r>
    </w:p>
    <w:p>
      <w:pPr>
        <w:pStyle w:val="Heading2"/>
      </w:pPr>
      <w:r>
        <w:t>Folder Structure</w:t>
      </w:r>
    </w:p>
    <w:p>
      <w:r>
        <w:t>public/presenters/{slug}/</w:t>
        <w:br/>
        <w:t>src/app/</w:t>
        <w:br/>
        <w:t>src/components/</w:t>
        <w:br/>
        <w:t>src/data/presenters.json</w:t>
        <w:br/>
        <w:t>src/types/presenter.ts</w:t>
        <w:br/>
        <w:t>scripts/importPresenters.ts</w:t>
      </w:r>
    </w:p>
    <w:p>
      <w:pPr>
        <w:pStyle w:val="Heading2"/>
      </w:pPr>
      <w:r>
        <w:t>Key Components</w:t>
      </w:r>
    </w:p>
    <w:p>
      <w:r>
        <w:t>Header</w:t>
        <w:br/>
        <w:t>Sidebar</w:t>
        <w:br/>
        <w:t>PresenterList</w:t>
        <w:br/>
        <w:t>PresenterCard</w:t>
        <w:br/>
        <w:t>ProjectHero</w:t>
        <w:br/>
        <w:t>ScreenshotGallery</w:t>
        <w:br/>
        <w:t>QuickFacts</w:t>
        <w:br/>
        <w:t>ProjectOverview</w:t>
        <w:br/>
        <w:t>TechStack</w:t>
        <w:br/>
        <w:t>DeveloperProfile</w:t>
        <w:br/>
        <w:t>FooterLinks</w:t>
        <w:br/>
        <w:t>LivePreview (future)</w:t>
      </w:r>
    </w:p>
    <w:p>
      <w:pPr>
        <w:pStyle w:val="Heading2"/>
      </w:pPr>
      <w:r>
        <w:t>Presenter Data Model</w:t>
      </w:r>
    </w:p>
    <w:p>
      <w:r>
        <w:t>Presenter object includes:</w:t>
        <w:br/>
        <w:t>id, slug, name, headshot, bio,</w:t>
        <w:br/>
        <w:t>project(name, tagline, category, targetAudience, problem, solution, keyFeatures[], challenges, futurePlans, techStack[], liveUrl, repositoryUrl, screenshots, heroGraphic, embeddedPreviewEnabled),</w:t>
        <w:br/>
        <w:t>links(github, repository, linkedin, portfolio),</w:t>
        <w:br/>
        <w:t>publishing(displayOrder, approved, cohort).</w:t>
      </w:r>
    </w:p>
    <w:p>
      <w:pPr>
        <w:pStyle w:val="Heading2"/>
      </w:pPr>
      <w:r>
        <w:t>Google Form</w:t>
      </w:r>
    </w:p>
    <w:p>
      <w:r>
        <w:t>Collect:</w:t>
        <w:br/>
        <w:t>Presenter info, bio, headshot.</w:t>
        <w:br/>
        <w:t>Project identity.</w:t>
        <w:br/>
        <w:t>Value proposition.</w:t>
        <w:br/>
        <w:t>Problem, users, features, challenge, roadmap.</w:t>
        <w:br/>
        <w:t>Technology.</w:t>
        <w:br/>
        <w:t>AI usage.</w:t>
        <w:br/>
        <w:t>Proudest accomplishment.</w:t>
        <w:br/>
        <w:t>Lesson learned.</w:t>
        <w:br/>
        <w:t>Project/demo links.</w:t>
        <w:br/>
        <w:t>Screenshots.</w:t>
        <w:br/>
        <w:t>Hero graphic (optional).</w:t>
        <w:br/>
        <w:t>Permissions.</w:t>
        <w:br/>
        <w:t>Conditional login credentials if required.</w:t>
      </w:r>
    </w:p>
    <w:p>
      <w:pPr>
        <w:pStyle w:val="Heading2"/>
      </w:pPr>
      <w:r>
        <w:t>Import Script</w:t>
      </w:r>
    </w:p>
    <w:p>
      <w:r>
        <w:t>Validate required fields, URLs, generate slugs, optimize images, create presenters.json, report validation errors, import only approved rows.</w:t>
      </w:r>
    </w:p>
    <w:p>
      <w:pPr>
        <w:pStyle w:val="Heading2"/>
      </w:pPr>
      <w:r>
        <w:t>Performance &amp; Accessibility</w:t>
      </w:r>
    </w:p>
    <w:p>
      <w:r>
        <w:t>Lazy load non-critical images.</w:t>
        <w:br/>
        <w:t>Prioritize hero image.</w:t>
        <w:br/>
        <w:t>Keyboard accessible.</w:t>
        <w:br/>
        <w:t>Semantic HTML.</w:t>
        <w:br/>
        <w:t>Responsive.</w:t>
        <w:br/>
        <w:t>Fast initial load.</w:t>
      </w:r>
    </w:p>
    <w:p>
      <w:pPr>
        <w:pStyle w:val="Heading2"/>
      </w:pPr>
      <w:r>
        <w:t>Future Backlog</w:t>
      </w:r>
    </w:p>
    <w:p>
      <w:r>
        <w:t>Embedded live preview with graceful fallback.</w:t>
        <w:br/>
        <w:t>QR codes.</w:t>
        <w:br/>
        <w:t>Dark mode.</w:t>
        <w:br/>
        <w:t>Search/filtering.</w:t>
        <w:br/>
        <w:t>Presentation progress indicator.</w:t>
      </w:r>
    </w:p>
    <w:p>
      <w:pPr>
        <w:pStyle w:val="Heading2"/>
      </w:pPr>
      <w:r>
        <w:t>Development Roadmap</w:t>
      </w:r>
    </w:p>
    <w:p>
      <w:r>
        <w:t>Sprint 1: Project setup, routing, layout, sidebar.</w:t>
        <w:br/>
        <w:t>Sprint 2: Presenter page components.</w:t>
        <w:br/>
        <w:t>Sprint 3: Responsive polish, links, images.</w:t>
        <w:br/>
        <w:t>Sprint 4: Import script, QA, deployment.</w:t>
      </w:r>
    </w:p>
    <w:p>
      <w:pPr>
        <w:pStyle w:val="Heading2"/>
      </w:pPr>
      <w:r>
        <w:t>Design Principles</w:t>
      </w:r>
    </w:p>
    <w:p>
      <w:r>
        <w:t>Projects before people.</w:t>
        <w:br/>
        <w:t>Professional, never academic.</w:t>
        <w:br/>
        <w:t>Conference quality.</w:t>
        <w:br/>
        <w:t>One-click to every important action.</w:t>
        <w:br/>
        <w:t>Data-driven architecture.</w:t>
        <w:br/>
        <w:t>Reusable for future cohorts.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